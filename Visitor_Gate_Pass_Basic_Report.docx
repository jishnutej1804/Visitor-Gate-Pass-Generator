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63A82" w14:textId="77777777" w:rsidR="00A937B8" w:rsidRDefault="00000000">
      <w:pPr>
        <w:pStyle w:val="Title"/>
      </w:pPr>
      <w:r>
        <w:t>VISITOR GATE PASS GENERATOR</w:t>
      </w:r>
      <w:r>
        <w:br/>
        <w:t>Project Report</w:t>
      </w:r>
    </w:p>
    <w:p w14:paraId="53AF7381" w14:textId="77777777" w:rsidR="00A937B8" w:rsidRDefault="00000000">
      <w:pPr>
        <w:pStyle w:val="Heading1"/>
      </w:pPr>
      <w:r>
        <w:t>1. Abstract</w:t>
      </w:r>
    </w:p>
    <w:p w14:paraId="0F39E133" w14:textId="6AD07B07" w:rsidR="002B38C7" w:rsidRPr="002B38C7" w:rsidRDefault="002B38C7" w:rsidP="002B38C7">
      <w:r w:rsidRPr="002B38C7">
        <w:t>The Visitor Gate Pass Generator is a simple web-based application used to generate visitor passes digitally. It collects visitor details such as name, phone number, purpose, and host, and generates a pass with a unique ID and QR code. It also stores visitor data and displays it in a log page. The project is developed using HTML, CSS, and JavaScript.</w:t>
      </w:r>
    </w:p>
    <w:p w14:paraId="055CA6B2" w14:textId="77777777" w:rsidR="002B38C7" w:rsidRDefault="00000000">
      <w:pPr>
        <w:pStyle w:val="Heading1"/>
      </w:pPr>
      <w:r>
        <w:t>2. Introduction</w:t>
      </w:r>
    </w:p>
    <w:p w14:paraId="7487D853" w14:textId="3FF7B61F" w:rsidR="002B38C7" w:rsidRPr="002B38C7" w:rsidRDefault="002B38C7" w:rsidP="002B38C7">
      <w:r w:rsidRPr="002B38C7">
        <w:t>In many places, visitor details are written manually in registers, which is time-consuming and difficult to manage. This project provides a simple digital solution to record visitor information and generate passes quickly.</w:t>
      </w:r>
    </w:p>
    <w:p w14:paraId="57374208" w14:textId="1AFB246F" w:rsidR="00A937B8" w:rsidRDefault="00000000">
      <w:pPr>
        <w:pStyle w:val="Heading1"/>
      </w:pPr>
      <w:r>
        <w:t>3. Objectives</w:t>
      </w:r>
    </w:p>
    <w:p w14:paraId="7DED1594" w14:textId="77777777" w:rsidR="00A937B8" w:rsidRDefault="00000000">
      <w:r>
        <w:t>• Create digital visitor entry</w:t>
      </w:r>
      <w:r>
        <w:br/>
        <w:t>• Generate passes</w:t>
      </w:r>
      <w:r>
        <w:br/>
        <w:t>• Store records</w:t>
      </w:r>
      <w:r>
        <w:br/>
        <w:t>• Reduce manual work</w:t>
      </w:r>
    </w:p>
    <w:p w14:paraId="0B61C575" w14:textId="77777777" w:rsidR="00A937B8" w:rsidRDefault="00000000">
      <w:pPr>
        <w:pStyle w:val="Heading1"/>
      </w:pPr>
      <w:r>
        <w:t>4. Technologies Used</w:t>
      </w:r>
    </w:p>
    <w:p w14:paraId="40E0C231" w14:textId="77777777" w:rsidR="00A937B8" w:rsidRDefault="00000000">
      <w:r>
        <w:t>HTML, CSS, JavaScript</w:t>
      </w:r>
    </w:p>
    <w:p w14:paraId="09869D7B" w14:textId="77777777" w:rsidR="00A937B8" w:rsidRDefault="00000000">
      <w:pPr>
        <w:pStyle w:val="Heading1"/>
      </w:pPr>
      <w:r>
        <w:t>5. Modules</w:t>
      </w:r>
    </w:p>
    <w:p w14:paraId="269281C8" w14:textId="2EEF1D70" w:rsidR="002B38C7" w:rsidRPr="002B38C7" w:rsidRDefault="002B38C7" w:rsidP="002B38C7">
      <w:pPr>
        <w:ind w:firstLine="360"/>
        <w:rPr>
          <w:b/>
          <w:bCs/>
          <w:lang w:val="en-IN"/>
        </w:rPr>
      </w:pPr>
      <w:r w:rsidRPr="002B38C7">
        <w:rPr>
          <w:b/>
          <w:bCs/>
          <w:lang w:val="en-IN"/>
        </w:rPr>
        <w:t>1.</w:t>
      </w:r>
      <w:r>
        <w:rPr>
          <w:b/>
          <w:bCs/>
          <w:lang w:val="en-IN"/>
        </w:rPr>
        <w:t xml:space="preserve"> </w:t>
      </w:r>
      <w:r w:rsidRPr="002B38C7">
        <w:rPr>
          <w:b/>
          <w:bCs/>
          <w:lang w:val="en-IN"/>
        </w:rPr>
        <w:t>Visitor Entry Page (index.html)</w:t>
      </w:r>
    </w:p>
    <w:p w14:paraId="5D89A7ED" w14:textId="77777777" w:rsidR="002B38C7" w:rsidRPr="002B38C7" w:rsidRDefault="002B38C7" w:rsidP="004F0553">
      <w:pPr>
        <w:pStyle w:val="ListParagraph"/>
        <w:numPr>
          <w:ilvl w:val="0"/>
          <w:numId w:val="15"/>
        </w:numPr>
        <w:rPr>
          <w:lang w:val="en-IN"/>
        </w:rPr>
      </w:pPr>
      <w:r w:rsidRPr="002B38C7">
        <w:rPr>
          <w:lang w:val="en-IN"/>
        </w:rPr>
        <w:t xml:space="preserve">Contains a form to enter visitor details </w:t>
      </w:r>
    </w:p>
    <w:p w14:paraId="04FC19E0" w14:textId="42EA45DA" w:rsidR="002B38C7" w:rsidRPr="002B38C7" w:rsidRDefault="002B38C7" w:rsidP="004F0553">
      <w:pPr>
        <w:pStyle w:val="ListParagraph"/>
        <w:numPr>
          <w:ilvl w:val="0"/>
          <w:numId w:val="15"/>
        </w:numPr>
        <w:rPr>
          <w:lang w:val="en-IN"/>
        </w:rPr>
      </w:pPr>
      <w:r w:rsidRPr="002B38C7">
        <w:rPr>
          <w:lang w:val="en-IN"/>
        </w:rPr>
        <w:t xml:space="preserve">Generates a visitor pass after submission </w:t>
      </w:r>
    </w:p>
    <w:p w14:paraId="567953A1" w14:textId="77777777" w:rsidR="002B38C7" w:rsidRPr="002B38C7" w:rsidRDefault="002B38C7" w:rsidP="004F0553">
      <w:pPr>
        <w:pStyle w:val="ListParagraph"/>
        <w:numPr>
          <w:ilvl w:val="0"/>
          <w:numId w:val="15"/>
        </w:numPr>
        <w:rPr>
          <w:lang w:val="en-IN"/>
        </w:rPr>
      </w:pPr>
      <w:r w:rsidRPr="002B38C7">
        <w:rPr>
          <w:lang w:val="en-IN"/>
        </w:rPr>
        <w:t xml:space="preserve">Displays pass with ID and QR code </w:t>
      </w:r>
    </w:p>
    <w:p w14:paraId="078A3C9B" w14:textId="77777777" w:rsidR="002B38C7" w:rsidRPr="002B38C7" w:rsidRDefault="002B38C7" w:rsidP="002B38C7">
      <w:pPr>
        <w:ind w:firstLine="360"/>
        <w:rPr>
          <w:b/>
          <w:bCs/>
          <w:lang w:val="en-IN"/>
        </w:rPr>
      </w:pPr>
      <w:r w:rsidRPr="002B38C7">
        <w:rPr>
          <w:b/>
          <w:bCs/>
          <w:lang w:val="en-IN"/>
        </w:rPr>
        <w:t>2. Visitor Log Page (log.html)</w:t>
      </w:r>
    </w:p>
    <w:p w14:paraId="5D43B61D" w14:textId="77777777" w:rsidR="002B38C7" w:rsidRPr="004F0553" w:rsidRDefault="002B38C7" w:rsidP="004F0553">
      <w:pPr>
        <w:pStyle w:val="ListParagraph"/>
        <w:numPr>
          <w:ilvl w:val="0"/>
          <w:numId w:val="16"/>
        </w:numPr>
        <w:rPr>
          <w:lang w:val="en-IN"/>
        </w:rPr>
      </w:pPr>
      <w:r w:rsidRPr="004F0553">
        <w:rPr>
          <w:lang w:val="en-IN"/>
        </w:rPr>
        <w:t xml:space="preserve">Displays all visitor records in a table </w:t>
      </w:r>
    </w:p>
    <w:p w14:paraId="09AE4C08" w14:textId="77777777" w:rsidR="002B38C7" w:rsidRPr="004F0553" w:rsidRDefault="002B38C7" w:rsidP="004F0553">
      <w:pPr>
        <w:pStyle w:val="ListParagraph"/>
        <w:numPr>
          <w:ilvl w:val="0"/>
          <w:numId w:val="16"/>
        </w:numPr>
        <w:rPr>
          <w:lang w:val="en-IN"/>
        </w:rPr>
      </w:pPr>
      <w:r w:rsidRPr="004F0553">
        <w:rPr>
          <w:lang w:val="en-IN"/>
        </w:rPr>
        <w:t xml:space="preserve">Includes search functionality </w:t>
      </w:r>
    </w:p>
    <w:p w14:paraId="22E54E9F" w14:textId="77777777" w:rsidR="004F0553" w:rsidRDefault="004F0553" w:rsidP="002B38C7">
      <w:pPr>
        <w:rPr>
          <w:b/>
          <w:bCs/>
          <w:lang w:val="en-IN"/>
        </w:rPr>
      </w:pPr>
    </w:p>
    <w:p w14:paraId="7EA78C0B" w14:textId="2F2E6BAB" w:rsidR="002B38C7" w:rsidRPr="002B38C7" w:rsidRDefault="002B38C7" w:rsidP="004F0553">
      <w:pPr>
        <w:ind w:firstLine="360"/>
        <w:rPr>
          <w:b/>
          <w:bCs/>
          <w:lang w:val="en-IN"/>
        </w:rPr>
      </w:pPr>
      <w:r w:rsidRPr="002B38C7">
        <w:rPr>
          <w:b/>
          <w:bCs/>
          <w:lang w:val="en-IN"/>
        </w:rPr>
        <w:lastRenderedPageBreak/>
        <w:t>3. Script File (script.js)</w:t>
      </w:r>
    </w:p>
    <w:p w14:paraId="7CB48A96" w14:textId="77777777" w:rsidR="002B38C7" w:rsidRPr="004F0553" w:rsidRDefault="002B38C7" w:rsidP="004F0553">
      <w:pPr>
        <w:pStyle w:val="ListParagraph"/>
        <w:numPr>
          <w:ilvl w:val="0"/>
          <w:numId w:val="17"/>
        </w:numPr>
        <w:rPr>
          <w:lang w:val="en-IN"/>
        </w:rPr>
      </w:pPr>
      <w:r w:rsidRPr="004F0553">
        <w:rPr>
          <w:lang w:val="en-IN"/>
        </w:rPr>
        <w:t xml:space="preserve">Handles form submission </w:t>
      </w:r>
    </w:p>
    <w:p w14:paraId="3535A1CA" w14:textId="77777777" w:rsidR="002B38C7" w:rsidRPr="004F0553" w:rsidRDefault="002B38C7" w:rsidP="004F0553">
      <w:pPr>
        <w:pStyle w:val="ListParagraph"/>
        <w:numPr>
          <w:ilvl w:val="0"/>
          <w:numId w:val="17"/>
        </w:numPr>
        <w:rPr>
          <w:lang w:val="en-IN"/>
        </w:rPr>
      </w:pPr>
      <w:r w:rsidRPr="004F0553">
        <w:rPr>
          <w:lang w:val="en-IN"/>
        </w:rPr>
        <w:t xml:space="preserve">Generates unique ID </w:t>
      </w:r>
    </w:p>
    <w:p w14:paraId="658CA19D" w14:textId="5205F8E3" w:rsidR="002B38C7" w:rsidRPr="004F0553" w:rsidRDefault="002B38C7" w:rsidP="004F0553">
      <w:pPr>
        <w:pStyle w:val="ListParagraph"/>
        <w:numPr>
          <w:ilvl w:val="0"/>
          <w:numId w:val="17"/>
        </w:numPr>
        <w:rPr>
          <w:lang w:val="en-IN"/>
        </w:rPr>
      </w:pPr>
      <w:r w:rsidRPr="004F0553">
        <w:rPr>
          <w:lang w:val="en-IN"/>
        </w:rPr>
        <w:t>Stores data using local</w:t>
      </w:r>
      <w:r w:rsidR="004F0553" w:rsidRPr="004F0553">
        <w:rPr>
          <w:lang w:val="en-IN"/>
        </w:rPr>
        <w:t xml:space="preserve"> </w:t>
      </w:r>
      <w:r w:rsidRPr="004F0553">
        <w:rPr>
          <w:lang w:val="en-IN"/>
        </w:rPr>
        <w:t xml:space="preserve">Storage </w:t>
      </w:r>
    </w:p>
    <w:p w14:paraId="5F20FF11" w14:textId="77777777" w:rsidR="002B38C7" w:rsidRPr="004F0553" w:rsidRDefault="002B38C7" w:rsidP="004F0553">
      <w:pPr>
        <w:pStyle w:val="ListParagraph"/>
        <w:numPr>
          <w:ilvl w:val="0"/>
          <w:numId w:val="17"/>
        </w:numPr>
        <w:rPr>
          <w:lang w:val="en-IN"/>
        </w:rPr>
      </w:pPr>
      <w:r w:rsidRPr="004F0553">
        <w:rPr>
          <w:lang w:val="en-IN"/>
        </w:rPr>
        <w:t xml:space="preserve">Displays pass dynamically </w:t>
      </w:r>
    </w:p>
    <w:p w14:paraId="0FE612C2" w14:textId="6F68A374" w:rsidR="002B38C7" w:rsidRPr="002B38C7" w:rsidRDefault="004F0553" w:rsidP="004F0553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     </w:t>
      </w:r>
      <w:r w:rsidR="002B38C7" w:rsidRPr="002B38C7">
        <w:rPr>
          <w:b/>
          <w:bCs/>
          <w:lang w:val="en-IN"/>
        </w:rPr>
        <w:t>4. Styling (style.css)</w:t>
      </w:r>
    </w:p>
    <w:p w14:paraId="086A5F51" w14:textId="77777777" w:rsidR="002B38C7" w:rsidRPr="004F0553" w:rsidRDefault="002B38C7" w:rsidP="004F0553">
      <w:pPr>
        <w:pStyle w:val="ListParagraph"/>
        <w:numPr>
          <w:ilvl w:val="0"/>
          <w:numId w:val="18"/>
        </w:numPr>
        <w:rPr>
          <w:lang w:val="en-IN"/>
        </w:rPr>
      </w:pPr>
      <w:r w:rsidRPr="004F0553">
        <w:rPr>
          <w:lang w:val="en-IN"/>
        </w:rPr>
        <w:t xml:space="preserve">Provides design and layout </w:t>
      </w:r>
    </w:p>
    <w:p w14:paraId="73D75ACC" w14:textId="77777777" w:rsidR="002B38C7" w:rsidRPr="004F0553" w:rsidRDefault="002B38C7" w:rsidP="004F0553">
      <w:pPr>
        <w:pStyle w:val="ListParagraph"/>
        <w:numPr>
          <w:ilvl w:val="0"/>
          <w:numId w:val="18"/>
        </w:numPr>
        <w:rPr>
          <w:lang w:val="en-IN"/>
        </w:rPr>
      </w:pPr>
      <w:r w:rsidRPr="004F0553">
        <w:rPr>
          <w:lang w:val="en-IN"/>
        </w:rPr>
        <w:t xml:space="preserve">Includes card layout and </w:t>
      </w:r>
      <w:proofErr w:type="spellStart"/>
      <w:r w:rsidRPr="004F0553">
        <w:rPr>
          <w:lang w:val="en-IN"/>
        </w:rPr>
        <w:t>colors</w:t>
      </w:r>
      <w:proofErr w:type="spellEnd"/>
      <w:r w:rsidRPr="004F0553">
        <w:rPr>
          <w:lang w:val="en-IN"/>
        </w:rPr>
        <w:t xml:space="preserve"> </w:t>
      </w:r>
    </w:p>
    <w:p w14:paraId="27C3430A" w14:textId="77777777" w:rsidR="002B38C7" w:rsidRPr="004F0553" w:rsidRDefault="002B38C7" w:rsidP="004F0553">
      <w:pPr>
        <w:pStyle w:val="ListParagraph"/>
        <w:numPr>
          <w:ilvl w:val="0"/>
          <w:numId w:val="18"/>
        </w:numPr>
        <w:rPr>
          <w:lang w:val="en-IN"/>
        </w:rPr>
      </w:pPr>
      <w:r w:rsidRPr="004F0553">
        <w:rPr>
          <w:lang w:val="en-IN"/>
        </w:rPr>
        <w:t>Handles print styling</w:t>
      </w:r>
    </w:p>
    <w:p w14:paraId="22AF2C71" w14:textId="77777777" w:rsidR="002B38C7" w:rsidRPr="002B38C7" w:rsidRDefault="002B38C7" w:rsidP="002B38C7"/>
    <w:p w14:paraId="16A9374F" w14:textId="77777777" w:rsidR="00A937B8" w:rsidRDefault="00000000">
      <w:pPr>
        <w:pStyle w:val="Heading1"/>
      </w:pPr>
      <w:r>
        <w:t>6. Working</w:t>
      </w:r>
    </w:p>
    <w:p w14:paraId="2AF5FACD" w14:textId="5B2A7079" w:rsidR="004F0553" w:rsidRPr="004F0553" w:rsidRDefault="004F0553" w:rsidP="004F0553">
      <w:pPr>
        <w:pStyle w:val="ListParagraph"/>
        <w:numPr>
          <w:ilvl w:val="0"/>
          <w:numId w:val="19"/>
        </w:numPr>
        <w:rPr>
          <w:lang w:val="en-IN"/>
        </w:rPr>
      </w:pPr>
      <w:r w:rsidRPr="004F0553">
        <w:rPr>
          <w:lang w:val="en-IN"/>
        </w:rPr>
        <w:t xml:space="preserve">User enters visitor details in the form </w:t>
      </w:r>
    </w:p>
    <w:p w14:paraId="39A35361" w14:textId="07A0C9A0" w:rsidR="004F0553" w:rsidRPr="004F0553" w:rsidRDefault="004F0553" w:rsidP="004F0553">
      <w:pPr>
        <w:pStyle w:val="ListParagraph"/>
        <w:numPr>
          <w:ilvl w:val="0"/>
          <w:numId w:val="19"/>
        </w:numPr>
        <w:rPr>
          <w:lang w:val="en-IN"/>
        </w:rPr>
      </w:pPr>
      <w:r w:rsidRPr="004F0553">
        <w:rPr>
          <w:lang w:val="en-IN"/>
        </w:rPr>
        <w:t xml:space="preserve">System validates input </w:t>
      </w:r>
    </w:p>
    <w:p w14:paraId="49C27FF6" w14:textId="4F933EE1" w:rsidR="004F0553" w:rsidRPr="004F0553" w:rsidRDefault="004F0553" w:rsidP="004F0553">
      <w:pPr>
        <w:pStyle w:val="ListParagraph"/>
        <w:numPr>
          <w:ilvl w:val="0"/>
          <w:numId w:val="19"/>
        </w:numPr>
        <w:rPr>
          <w:lang w:val="en-IN"/>
        </w:rPr>
      </w:pPr>
      <w:r w:rsidRPr="004F0553">
        <w:rPr>
          <w:lang w:val="en-IN"/>
        </w:rPr>
        <w:t xml:space="preserve">A unique ID is generated </w:t>
      </w:r>
    </w:p>
    <w:p w14:paraId="45B3E465" w14:textId="33EB4519" w:rsidR="004F0553" w:rsidRPr="004F0553" w:rsidRDefault="004F0553" w:rsidP="004F0553">
      <w:pPr>
        <w:pStyle w:val="ListParagraph"/>
        <w:numPr>
          <w:ilvl w:val="0"/>
          <w:numId w:val="19"/>
        </w:numPr>
        <w:rPr>
          <w:lang w:val="en-IN"/>
        </w:rPr>
      </w:pPr>
      <w:r w:rsidRPr="004F0553">
        <w:rPr>
          <w:lang w:val="en-IN"/>
        </w:rPr>
        <w:t xml:space="preserve">Visitor pass is displayed </w:t>
      </w:r>
    </w:p>
    <w:p w14:paraId="214DE357" w14:textId="70D0BC7D" w:rsidR="004F0553" w:rsidRPr="004F0553" w:rsidRDefault="004F0553" w:rsidP="004F0553">
      <w:pPr>
        <w:pStyle w:val="ListParagraph"/>
        <w:numPr>
          <w:ilvl w:val="0"/>
          <w:numId w:val="19"/>
        </w:numPr>
        <w:rPr>
          <w:lang w:val="en-IN"/>
        </w:rPr>
      </w:pPr>
      <w:r w:rsidRPr="004F0553">
        <w:rPr>
          <w:lang w:val="en-IN"/>
        </w:rPr>
        <w:t xml:space="preserve">QR code is generated </w:t>
      </w:r>
    </w:p>
    <w:p w14:paraId="4417429E" w14:textId="3580392F" w:rsidR="004F0553" w:rsidRPr="004F0553" w:rsidRDefault="004F0553" w:rsidP="004F0553">
      <w:pPr>
        <w:pStyle w:val="ListParagraph"/>
        <w:numPr>
          <w:ilvl w:val="0"/>
          <w:numId w:val="19"/>
        </w:numPr>
        <w:rPr>
          <w:lang w:val="en-IN"/>
        </w:rPr>
      </w:pPr>
      <w:r w:rsidRPr="004F0553">
        <w:rPr>
          <w:lang w:val="en-IN"/>
        </w:rPr>
        <w:t xml:space="preserve">Data is stored in browser </w:t>
      </w:r>
    </w:p>
    <w:p w14:paraId="4A7441A7" w14:textId="1579D505" w:rsidR="004F0553" w:rsidRPr="004F0553" w:rsidRDefault="004F0553" w:rsidP="004F0553">
      <w:pPr>
        <w:pStyle w:val="ListParagraph"/>
        <w:numPr>
          <w:ilvl w:val="0"/>
          <w:numId w:val="19"/>
        </w:numPr>
      </w:pPr>
      <w:r w:rsidRPr="004F0553">
        <w:rPr>
          <w:lang w:val="en-IN"/>
        </w:rPr>
        <w:t>Log page shows all records</w:t>
      </w:r>
    </w:p>
    <w:p w14:paraId="607F345C" w14:textId="77777777" w:rsidR="00C37CA4" w:rsidRDefault="00000000">
      <w:pPr>
        <w:pStyle w:val="Heading1"/>
      </w:pPr>
      <w:r>
        <w:t>7. Output</w:t>
      </w:r>
    </w:p>
    <w:p w14:paraId="5728CA99" w14:textId="3724C90F" w:rsidR="00106468" w:rsidRPr="00106468" w:rsidRDefault="00106468" w:rsidP="00106468">
      <w:pPr>
        <w:pStyle w:val="ListParagraph"/>
        <w:numPr>
          <w:ilvl w:val="0"/>
          <w:numId w:val="20"/>
        </w:numPr>
        <w:rPr>
          <w:lang w:val="en-IN"/>
        </w:rPr>
      </w:pPr>
      <w:r w:rsidRPr="00106468">
        <w:rPr>
          <w:lang w:val="en-IN"/>
        </w:rPr>
        <w:t xml:space="preserve">Visitor pass is generated successfully </w:t>
      </w:r>
    </w:p>
    <w:p w14:paraId="52F1370F" w14:textId="0837DB0B" w:rsidR="00106468" w:rsidRPr="00106468" w:rsidRDefault="00106468" w:rsidP="00106468">
      <w:pPr>
        <w:pStyle w:val="ListParagraph"/>
        <w:numPr>
          <w:ilvl w:val="0"/>
          <w:numId w:val="20"/>
        </w:numPr>
        <w:rPr>
          <w:lang w:val="en-IN"/>
        </w:rPr>
      </w:pPr>
      <w:r w:rsidRPr="00106468">
        <w:rPr>
          <w:lang w:val="en-IN"/>
        </w:rPr>
        <w:t xml:space="preserve">Data is displayed in log table </w:t>
      </w:r>
    </w:p>
    <w:p w14:paraId="62A6F696" w14:textId="5C7DC025" w:rsidR="00C37CA4" w:rsidRPr="00106468" w:rsidRDefault="00106468" w:rsidP="00106468">
      <w:pPr>
        <w:pStyle w:val="ListParagraph"/>
        <w:numPr>
          <w:ilvl w:val="0"/>
          <w:numId w:val="20"/>
        </w:numPr>
      </w:pPr>
      <w:r w:rsidRPr="00106468">
        <w:rPr>
          <w:lang w:val="en-IN"/>
        </w:rPr>
        <w:t>Search option filters records</w:t>
      </w:r>
    </w:p>
    <w:p w14:paraId="7878825F" w14:textId="0B098DB8" w:rsidR="00106468" w:rsidRPr="00C37CA4" w:rsidRDefault="00106468" w:rsidP="00106468">
      <w:r>
        <w:rPr>
          <w:noProof/>
        </w:rPr>
        <w:drawing>
          <wp:inline distT="0" distB="0" distL="0" distR="0" wp14:anchorId="088E7954" wp14:editId="22E0F120">
            <wp:extent cx="5486400" cy="1896745"/>
            <wp:effectExtent l="0" t="0" r="0" b="8255"/>
            <wp:docPr id="144976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6318" name="Picture 1449763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EDD0" w14:textId="47248E98" w:rsidR="00A937B8" w:rsidRDefault="00000000">
      <w:pPr>
        <w:pStyle w:val="Heading1"/>
      </w:pPr>
      <w:r>
        <w:lastRenderedPageBreak/>
        <w:t>8. Limitations</w:t>
      </w:r>
    </w:p>
    <w:p w14:paraId="49CC391F" w14:textId="79D60388" w:rsidR="00B612DC" w:rsidRPr="00B612DC" w:rsidRDefault="00B612DC" w:rsidP="00B612DC">
      <w:pPr>
        <w:pStyle w:val="ListParagraph"/>
        <w:numPr>
          <w:ilvl w:val="0"/>
          <w:numId w:val="21"/>
        </w:numPr>
        <w:rPr>
          <w:lang w:val="en-IN"/>
        </w:rPr>
      </w:pPr>
      <w:r w:rsidRPr="00B612DC">
        <w:rPr>
          <w:lang w:val="en-IN"/>
        </w:rPr>
        <w:t xml:space="preserve">No database is used </w:t>
      </w:r>
    </w:p>
    <w:p w14:paraId="3AB82424" w14:textId="000EC963" w:rsidR="00B612DC" w:rsidRPr="00B612DC" w:rsidRDefault="00B612DC" w:rsidP="00B612DC">
      <w:pPr>
        <w:pStyle w:val="ListParagraph"/>
        <w:numPr>
          <w:ilvl w:val="0"/>
          <w:numId w:val="21"/>
        </w:numPr>
        <w:rPr>
          <w:lang w:val="en-IN"/>
        </w:rPr>
      </w:pPr>
      <w:r w:rsidRPr="00B612DC">
        <w:rPr>
          <w:lang w:val="en-IN"/>
        </w:rPr>
        <w:t xml:space="preserve">Data is stored only in browser </w:t>
      </w:r>
    </w:p>
    <w:p w14:paraId="6AEF380C" w14:textId="419B4185" w:rsidR="00B612DC" w:rsidRPr="00B612DC" w:rsidRDefault="00B612DC" w:rsidP="00B612DC">
      <w:pPr>
        <w:pStyle w:val="ListParagraph"/>
        <w:numPr>
          <w:ilvl w:val="0"/>
          <w:numId w:val="21"/>
        </w:numPr>
      </w:pPr>
      <w:r w:rsidRPr="00B612DC">
        <w:rPr>
          <w:lang w:val="en-IN"/>
        </w:rPr>
        <w:t>No login system</w:t>
      </w:r>
    </w:p>
    <w:p w14:paraId="1E9BCEED" w14:textId="77777777" w:rsidR="00A937B8" w:rsidRDefault="00000000">
      <w:pPr>
        <w:pStyle w:val="Heading1"/>
      </w:pPr>
      <w:r>
        <w:t>9. Conclusion</w:t>
      </w:r>
    </w:p>
    <w:p w14:paraId="31C5EB46" w14:textId="57E82A1C" w:rsidR="00B612DC" w:rsidRPr="00B612DC" w:rsidRDefault="00B612DC" w:rsidP="00B612DC">
      <w:r w:rsidRPr="00B612DC">
        <w:t>The project successfully demonstrates a simple visitor pass system using frontend technologies. It reduces manual work and provides an easy way to manage visitor records.</w:t>
      </w:r>
    </w:p>
    <w:p w14:paraId="17D37424" w14:textId="781BEE25" w:rsidR="00A937B8" w:rsidRDefault="00000000" w:rsidP="00B612DC">
      <w:pPr>
        <w:pStyle w:val="Heading1"/>
      </w:pPr>
      <w:r>
        <w:t>10. Future Scope</w:t>
      </w:r>
    </w:p>
    <w:p w14:paraId="49C56B0C" w14:textId="5DF39265" w:rsidR="00B612DC" w:rsidRPr="00B612DC" w:rsidRDefault="00B612DC" w:rsidP="00B612DC">
      <w:pPr>
        <w:pStyle w:val="ListParagraph"/>
        <w:numPr>
          <w:ilvl w:val="0"/>
          <w:numId w:val="22"/>
        </w:numPr>
        <w:rPr>
          <w:lang w:val="en-IN"/>
        </w:rPr>
      </w:pPr>
      <w:r w:rsidRPr="00B612DC">
        <w:rPr>
          <w:lang w:val="en-IN"/>
        </w:rPr>
        <w:t xml:space="preserve">Add database support </w:t>
      </w:r>
    </w:p>
    <w:p w14:paraId="35A87730" w14:textId="30C7B3A3" w:rsidR="00B612DC" w:rsidRPr="00B612DC" w:rsidRDefault="00B612DC" w:rsidP="00B612DC">
      <w:pPr>
        <w:pStyle w:val="ListParagraph"/>
        <w:numPr>
          <w:ilvl w:val="0"/>
          <w:numId w:val="22"/>
        </w:numPr>
        <w:rPr>
          <w:lang w:val="en-IN"/>
        </w:rPr>
      </w:pPr>
      <w:r w:rsidRPr="00B612DC">
        <w:rPr>
          <w:lang w:val="en-IN"/>
        </w:rPr>
        <w:t xml:space="preserve">Add login system </w:t>
      </w:r>
    </w:p>
    <w:p w14:paraId="3058C66A" w14:textId="50C13586" w:rsidR="00B612DC" w:rsidRPr="00B612DC" w:rsidRDefault="00B612DC" w:rsidP="00B612DC">
      <w:pPr>
        <w:pStyle w:val="ListParagraph"/>
        <w:numPr>
          <w:ilvl w:val="0"/>
          <w:numId w:val="22"/>
        </w:numPr>
      </w:pPr>
      <w:r w:rsidRPr="00B612DC">
        <w:rPr>
          <w:lang w:val="en-IN"/>
        </w:rPr>
        <w:t>Improve security</w:t>
      </w:r>
    </w:p>
    <w:sectPr w:rsidR="00B612DC" w:rsidRPr="00B612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B7079E"/>
    <w:multiLevelType w:val="hybridMultilevel"/>
    <w:tmpl w:val="D402F3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19097C"/>
    <w:multiLevelType w:val="hybridMultilevel"/>
    <w:tmpl w:val="011279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D307E"/>
    <w:multiLevelType w:val="hybridMultilevel"/>
    <w:tmpl w:val="FD789F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C701F14"/>
    <w:multiLevelType w:val="hybridMultilevel"/>
    <w:tmpl w:val="E6B06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B1708B"/>
    <w:multiLevelType w:val="hybridMultilevel"/>
    <w:tmpl w:val="9FFC2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E8624E"/>
    <w:multiLevelType w:val="multilevel"/>
    <w:tmpl w:val="2DD6F6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70F64"/>
    <w:multiLevelType w:val="hybridMultilevel"/>
    <w:tmpl w:val="316445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8A27CED"/>
    <w:multiLevelType w:val="hybridMultilevel"/>
    <w:tmpl w:val="CA2A41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03105F0"/>
    <w:multiLevelType w:val="multilevel"/>
    <w:tmpl w:val="F6DE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D75273"/>
    <w:multiLevelType w:val="hybridMultilevel"/>
    <w:tmpl w:val="A6DE2A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0AA7A82"/>
    <w:multiLevelType w:val="multilevel"/>
    <w:tmpl w:val="3440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3301C"/>
    <w:multiLevelType w:val="hybridMultilevel"/>
    <w:tmpl w:val="A6EC4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262332"/>
    <w:multiLevelType w:val="multilevel"/>
    <w:tmpl w:val="E4C4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201457">
    <w:abstractNumId w:val="8"/>
  </w:num>
  <w:num w:numId="2" w16cid:durableId="610941998">
    <w:abstractNumId w:val="6"/>
  </w:num>
  <w:num w:numId="3" w16cid:durableId="807750186">
    <w:abstractNumId w:val="5"/>
  </w:num>
  <w:num w:numId="4" w16cid:durableId="1475831853">
    <w:abstractNumId w:val="4"/>
  </w:num>
  <w:num w:numId="5" w16cid:durableId="2107918873">
    <w:abstractNumId w:val="7"/>
  </w:num>
  <w:num w:numId="6" w16cid:durableId="1718116642">
    <w:abstractNumId w:val="3"/>
  </w:num>
  <w:num w:numId="7" w16cid:durableId="142744451">
    <w:abstractNumId w:val="2"/>
  </w:num>
  <w:num w:numId="8" w16cid:durableId="809246999">
    <w:abstractNumId w:val="1"/>
  </w:num>
  <w:num w:numId="9" w16cid:durableId="524363559">
    <w:abstractNumId w:val="0"/>
  </w:num>
  <w:num w:numId="10" w16cid:durableId="484978796">
    <w:abstractNumId w:val="14"/>
  </w:num>
  <w:num w:numId="11" w16cid:durableId="148330131">
    <w:abstractNumId w:val="17"/>
  </w:num>
  <w:num w:numId="12" w16cid:durableId="359746197">
    <w:abstractNumId w:val="21"/>
  </w:num>
  <w:num w:numId="13" w16cid:durableId="972714203">
    <w:abstractNumId w:val="19"/>
  </w:num>
  <w:num w:numId="14" w16cid:durableId="1666324706">
    <w:abstractNumId w:val="13"/>
  </w:num>
  <w:num w:numId="15" w16cid:durableId="1369913449">
    <w:abstractNumId w:val="15"/>
  </w:num>
  <w:num w:numId="16" w16cid:durableId="386799476">
    <w:abstractNumId w:val="18"/>
  </w:num>
  <w:num w:numId="17" w16cid:durableId="1177302948">
    <w:abstractNumId w:val="16"/>
  </w:num>
  <w:num w:numId="18" w16cid:durableId="1196308957">
    <w:abstractNumId w:val="11"/>
  </w:num>
  <w:num w:numId="19" w16cid:durableId="719716718">
    <w:abstractNumId w:val="9"/>
  </w:num>
  <w:num w:numId="20" w16cid:durableId="1117917561">
    <w:abstractNumId w:val="20"/>
  </w:num>
  <w:num w:numId="21" w16cid:durableId="1158765856">
    <w:abstractNumId w:val="12"/>
  </w:num>
  <w:num w:numId="22" w16cid:durableId="498086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468"/>
    <w:rsid w:val="0015074B"/>
    <w:rsid w:val="0029639D"/>
    <w:rsid w:val="002B38C7"/>
    <w:rsid w:val="00326F90"/>
    <w:rsid w:val="004F0553"/>
    <w:rsid w:val="009C79B5"/>
    <w:rsid w:val="00A937B8"/>
    <w:rsid w:val="00AA1D8D"/>
    <w:rsid w:val="00B47730"/>
    <w:rsid w:val="00B612DC"/>
    <w:rsid w:val="00C37CA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7D5178"/>
  <w14:defaultImageDpi w14:val="300"/>
  <w15:docId w15:val="{188B96B5-FE2E-4074-976E-DA6881E8D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krc sipl</cp:lastModifiedBy>
  <cp:revision>2</cp:revision>
  <dcterms:created xsi:type="dcterms:W3CDTF">2013-12-23T23:15:00Z</dcterms:created>
  <dcterms:modified xsi:type="dcterms:W3CDTF">2026-04-28T17:37:00Z</dcterms:modified>
  <cp:category/>
</cp:coreProperties>
</file>